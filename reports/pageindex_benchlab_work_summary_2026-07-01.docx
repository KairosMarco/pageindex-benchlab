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PageIndex BenchLab ????</w:t>
      </w:r>
    </w:p>
    <w:p>
      <w:pPr>
        <w:jc w:val="center"/>
      </w:pPr>
      <w:r>
        <w:t>?? 2026-07-01</w:t>
      </w:r>
    </w:p>
    <w:p>
      <w:r>
        <w:t>????????? PageIndex?BookRAG ???? RAG benchmark ?????????????????????????????????????????????????????</w:t>
      </w:r>
    </w:p>
    <w:p>
      <w:pPr>
        <w:pStyle w:val="Heading1"/>
      </w:pPr>
      <w:r>
        <w:t>???????????</w:t>
      </w:r>
    </w:p>
    <w:p>
      <w:pPr>
        <w:pStyle w:val="ListBullet"/>
      </w:pPr>
      <w:r>
        <w:t>???????????? PageIndex contributor??????????????? RAG ?????????</w:t>
      </w:r>
    </w:p>
    <w:p>
      <w:pPr>
        <w:pStyle w:val="ListBullet"/>
      </w:pPr>
      <w:r>
        <w:t>??????? GitHub ?? pageindex-benchlab??????????????????????????</w:t>
      </w:r>
    </w:p>
    <w:p>
      <w:pPr>
        <w:pStyle w:val="ListBullet"/>
      </w:pPr>
      <w:r>
        <w:t>?? README?docs?scripts?pipelines?reports ??????????????????????</w:t>
      </w:r>
    </w:p>
    <w:p>
      <w:pPr>
        <w:pStyle w:val="ListBullet"/>
      </w:pPr>
      <w:r>
        <w:t>????? PH ????????????????????? KairosMarco ??????????</w:t>
      </w:r>
    </w:p>
    <w:p>
      <w:pPr>
        <w:pStyle w:val="ListBullet"/>
      </w:pPr>
      <w:r>
        <w:t>???? README ????????????????????????????????????</w:t>
      </w:r>
    </w:p>
    <w:p>
      <w:pPr>
        <w:pStyle w:val="Heading1"/>
      </w:pPr>
      <w:r>
        <w:t>??PageIndex ????</w:t>
      </w:r>
    </w:p>
    <w:p>
      <w:pPr>
        <w:pStyle w:val="ListBullet"/>
      </w:pPr>
      <w:r>
        <w:t>?? PageIndex ?? demo ?????????? Windows PowerShell ???????????? provider?API key ??????</w:t>
      </w:r>
    </w:p>
    <w:p>
      <w:pPr>
        <w:pStyle w:val="ListBullet"/>
      </w:pPr>
      <w:r>
        <w:t>?? FinanceBench ?????? PDF ???????? PageIndex ??????????????</w:t>
      </w:r>
    </w:p>
    <w:p>
      <w:pPr>
        <w:pStyle w:val="ListBullet"/>
      </w:pPr>
      <w:r>
        <w:t>?? PageIndex ? 25-question expanded FinanceBench subset ????? LLM ?????</w:t>
      </w:r>
    </w:p>
    <w:p>
      <w:pPr>
        <w:pStyle w:val="ListBullet"/>
      </w:pPr>
      <w:r>
        <w:t>?? PageIndex ???evidence recall 1.000?citation precision 0.347?answer accuracy 0.920??? token ? 2,882?????? 4,840 ms?</w:t>
      </w:r>
    </w:p>
    <w:p>
      <w:pPr>
        <w:pStyle w:val="ListBullet"/>
      </w:pPr>
      <w:r>
        <w:t>?? PageIndex ?????????????????????????????????? judge ??????</w:t>
      </w:r>
    </w:p>
    <w:p>
      <w:pPr>
        <w:pStyle w:val="ListBullet"/>
      </w:pPr>
      <w:r>
        <w:t>? VectifyAI/PageIndex ?? PR #333?fix: improve JSON extraction and TOC fallback handling?</w:t>
      </w:r>
    </w:p>
    <w:p>
      <w:pPr>
        <w:pStyle w:val="ListBullet"/>
      </w:pPr>
      <w:r>
        <w:t>? VectifyAI/PageIndex ?? PR #334?docs: document Windows and LiteLLM provider setup?</w:t>
      </w:r>
    </w:p>
    <w:p>
      <w:pPr>
        <w:pStyle w:val="ListBullet"/>
      </w:pPr>
      <w:r>
        <w:t>?? PageIndex ??? PR ????????????????????? review ????</w:t>
      </w:r>
    </w:p>
    <w:p>
      <w:pPr>
        <w:pStyle w:val="ListBullet"/>
      </w:pPr>
      <w:r>
        <w:t>?????PageIndex PR ?????????? contributor ??????????????????????</w:t>
      </w:r>
    </w:p>
    <w:p>
      <w:pPr>
        <w:pStyle w:val="Heading1"/>
      </w:pPr>
      <w:r>
        <w:t>??Baseline ??????</w:t>
      </w:r>
    </w:p>
    <w:p>
      <w:pPr>
        <w:pStyle w:val="ListBullet"/>
      </w:pPr>
      <w:r>
        <w:t>??????????PageIndex?Long-context LLM?Vector RAG + reranker?Hybrid RAG?GraphRAG?HyperGraphRAG?BookRAG?Structured Tree-Graph RAG?</w:t>
      </w:r>
    </w:p>
    <w:p>
      <w:pPr>
        <w:pStyle w:val="ListBullet"/>
      </w:pPr>
      <w:r>
        <w:t>????? Long-context LLM baseline????????????????????????????</w:t>
      </w:r>
    </w:p>
    <w:p>
      <w:pPr>
        <w:pStyle w:val="ListBullet"/>
      </w:pPr>
      <w:r>
        <w:t>????? LlamaIndex Vector RAG baseline??????????????</w:t>
      </w:r>
    </w:p>
    <w:p>
      <w:pPr>
        <w:pStyle w:val="ListBullet"/>
      </w:pPr>
      <w:r>
        <w:t>????? LlamaIndex Hybrid RAG baseline??? BM25 + vector ???????</w:t>
      </w:r>
    </w:p>
    <w:p>
      <w:pPr>
        <w:pStyle w:val="ListBullet"/>
      </w:pPr>
      <w:r>
        <w:t>?? expanded 25-question ?????PageIndex?Vector RAG?Hybrid RAG?Long-context LLM ??????????</w:t>
      </w:r>
    </w:p>
    <w:p>
      <w:pPr>
        <w:pStyle w:val="ListBullet"/>
      </w:pPr>
      <w:r>
        <w:t>???? evaluator?evidence recall?citation precision?answer accuracy?token cost?latency ????</w:t>
      </w:r>
    </w:p>
    <w:p>
      <w:pPr>
        <w:pStyle w:val="ListBullet"/>
      </w:pPr>
      <w:r>
        <w:t>????????? cost-quality summary?LLM diagnostics?retrieval diagnostics?prompt variant summary?validation reports?</w:t>
      </w:r>
    </w:p>
    <w:p>
      <w:pPr>
        <w:pStyle w:val="Heading1"/>
      </w:pPr>
      <w:r>
        <w:t>??BookRAG ???????</w:t>
      </w:r>
    </w:p>
    <w:p>
      <w:pPr>
        <w:pStyle w:val="ListBullet"/>
      </w:pPr>
      <w:r>
        <w:t>????? BookRAG README?????????????????? VLDB 2026 ???</w:t>
      </w:r>
    </w:p>
    <w:p>
      <w:pPr>
        <w:pStyle w:val="ListBullet"/>
      </w:pPr>
      <w:r>
        <w:t>?? VLDB ?????????????????????????/venue???? BookRAG ??????????????????? PageIndex?</w:t>
      </w:r>
    </w:p>
    <w:p>
      <w:pPr>
        <w:pStyle w:val="ListBullet"/>
      </w:pPr>
      <w:r>
        <w:t>?? BookRAG ? PageIndex ????BookRAG ?? tree + entity graph + tree-node mapping + agent retrieval?PageIndex ???????????????</w:t>
      </w:r>
    </w:p>
    <w:p>
      <w:pPr>
        <w:pStyle w:val="ListBullet"/>
      </w:pPr>
      <w:r>
        <w:t>?? BookRAG stars ??? PageIndex ????????????????????????????????? license?</w:t>
      </w:r>
    </w:p>
    <w:p>
      <w:pPr>
        <w:pStyle w:val="ListBullet"/>
      </w:pPr>
      <w:r>
        <w:t>? BookRAG ?? BenchLab ???????? priority external graph-tree baseline?</w:t>
      </w:r>
    </w:p>
    <w:p>
      <w:pPr>
        <w:pStyle w:val="ListBullet"/>
      </w:pPr>
      <w:r>
        <w:t>????? BookRAG ?????????????? conda ?? gbc-rag?</w:t>
      </w:r>
    </w:p>
    <w:p>
      <w:pPr>
        <w:pStyle w:val="ListBullet"/>
      </w:pPr>
      <w:r>
        <w:t>?? BookRAG readiness check?Python 3.12 ???????? import?CLI smoke ????</w:t>
      </w:r>
    </w:p>
    <w:p>
      <w:pPr>
        <w:pStyle w:val="ListBullet"/>
      </w:pPr>
      <w:r>
        <w:t>?? BenchLab ? BookRAG ???????????? BookRAG ?? JSON ???? sidecar mapping?</w:t>
      </w:r>
    </w:p>
    <w:p>
      <w:pPr>
        <w:pStyle w:val="ListBullet"/>
      </w:pPr>
      <w:r>
        <w:t>?? BookRAG YAML config template?????? MinerU ???????? server_url ? vlm-sglang-client ???? pipeline?????????</w:t>
      </w:r>
    </w:p>
    <w:p>
      <w:pPr>
        <w:pStyle w:val="ListBullet"/>
      </w:pPr>
      <w:r>
        <w:t>????? BookRAG tree-index??????????? MinerU pipeline ?????????????/???????????? index?</w:t>
      </w:r>
    </w:p>
    <w:p>
      <w:pPr>
        <w:pStyle w:val="ListBullet"/>
      </w:pPr>
      <w:r>
        <w:t>? BookRAG ???? license ?????? issue #6 ?? Windows/local setup ? external benchmark adapter PR ?????</w:t>
      </w:r>
    </w:p>
    <w:p>
      <w:pPr>
        <w:pStyle w:val="Heading1"/>
      </w:pPr>
      <w:r>
        <w:t>??License ???????</w:t>
      </w:r>
    </w:p>
    <w:p>
      <w:pPr>
        <w:pStyle w:val="ListBullet"/>
      </w:pPr>
      <w:r>
        <w:t>?? BookRAG ?? GitHub metadata ????? license??????????????????? BenchLab?</w:t>
      </w:r>
    </w:p>
    <w:p>
      <w:pPr>
        <w:pStyle w:val="ListBullet"/>
      </w:pPr>
      <w:r>
        <w:t>?????BookRAG ?? external baseline ???? vendor ????????? BookIndex artifacts?</w:t>
      </w:r>
    </w:p>
    <w:p>
      <w:pPr>
        <w:pStyle w:val="ListBullet"/>
      </w:pPr>
      <w:r>
        <w:t>????????????????? benchmark????? checkout?????????? RAG?</w:t>
      </w:r>
    </w:p>
    <w:p>
      <w:pPr>
        <w:pStyle w:val="ListBullet"/>
      </w:pPr>
      <w:r>
        <w:t>???????????? BookRAG ?????????????????????</w:t>
      </w:r>
    </w:p>
    <w:p>
      <w:pPr>
        <w:pStyle w:val="ListBullet"/>
      </w:pPr>
      <w:r>
        <w:t>? BenchLab ????? BookRAG boundary???????? external baseline???????? local structured baseline?</w:t>
      </w:r>
    </w:p>
    <w:p>
      <w:pPr>
        <w:pStyle w:val="Heading1"/>
      </w:pPr>
      <w:r>
        <w:t>??Structured Tree-Graph RAG ????</w:t>
      </w:r>
    </w:p>
    <w:p>
      <w:pPr>
        <w:pStyle w:val="ListBullet"/>
      </w:pPr>
      <w:r>
        <w:t>???????? Structured Tree-Graph RAG baseline??????? BookRAG ???????? tree + entity graph ????</w:t>
      </w:r>
    </w:p>
    <w:p>
      <w:pPr>
        <w:pStyle w:val="ListBullet"/>
      </w:pPr>
      <w:r>
        <w:t>?????PDF pages -&gt; heading-aware tree nodes -&gt; lightweight entity graph -&gt; entity-to-node mapping -&gt; ranked evidence pages?</w:t>
      </w:r>
    </w:p>
    <w:p>
      <w:pPr>
        <w:pStyle w:val="ListBullet"/>
      </w:pPr>
      <w:r>
        <w:t>?? pipeline?pipelines/structured_rag/adapter.py?</w:t>
      </w:r>
    </w:p>
    <w:p>
      <w:pPr>
        <w:pStyle w:val="ListBullet"/>
      </w:pPr>
      <w:r>
        <w:t>?? runner?scripts/run_structured_rag_mvp.py?</w:t>
      </w:r>
    </w:p>
    <w:p>
      <w:pPr>
        <w:pStyle w:val="ListBullet"/>
      </w:pPr>
      <w:r>
        <w:t>?? diagnostics?scripts/summarize_structured_rag.py?</w:t>
      </w:r>
    </w:p>
    <w:p>
      <w:pPr>
        <w:pStyle w:val="ListBullet"/>
      </w:pPr>
      <w:r>
        <w:t>?????tests/test_structured_rag_adapter.py?????????????????BenchmarkResult ???</w:t>
      </w:r>
    </w:p>
    <w:p>
      <w:pPr>
        <w:pStyle w:val="ListBullet"/>
      </w:pPr>
      <w:r>
        <w:t>?? 12-question MVP smoke test??? 12/12?evidence recall 0.667?citation precision 0.222?</w:t>
      </w:r>
    </w:p>
    <w:p>
      <w:pPr>
        <w:pStyle w:val="ListBullet"/>
      </w:pPr>
      <w:r>
        <w:t>?? 25-question expanded run??? 25/25?evidence recall 0.600?citation precision 0.207?full hits 15?misses 10?median latency 264 ms?</w:t>
      </w:r>
    </w:p>
    <w:p>
      <w:pPr>
        <w:pStyle w:val="ListBullet"/>
      </w:pPr>
      <w:r>
        <w:t>?? structured RAG ???status?expanded_diagnostics?evidence_eval?per-question outputs?</w:t>
      </w:r>
    </w:p>
    <w:p>
      <w:pPr>
        <w:pStyle w:val="ListBullet"/>
      </w:pPr>
      <w:r>
        <w:t>?????? baseline ??? PageIndex???? license-safe??????????????????</w:t>
      </w:r>
    </w:p>
    <w:p>
      <w:pPr>
        <w:pStyle w:val="Heading1"/>
      </w:pPr>
      <w:r>
        <w:t>????????????</w:t>
      </w:r>
    </w:p>
    <w:p>
      <w:pPr>
        <w:pStyle w:val="ListBullet"/>
      </w:pPr>
      <w:r>
        <w:t>???? README????????????????????????????</w:t>
      </w:r>
    </w:p>
    <w:p>
      <w:pPr>
        <w:pStyle w:val="ListBullet"/>
      </w:pPr>
      <w:r>
        <w:t>????? docs/stage-1-status.md???????????????????</w:t>
      </w:r>
    </w:p>
    <w:p>
      <w:pPr>
        <w:pStyle w:val="ListBullet"/>
      </w:pPr>
      <w:r>
        <w:t>?? BookRAG integration plan?BookRAG status?structured RAG status?method source map ????</w:t>
      </w:r>
    </w:p>
    <w:p>
      <w:pPr>
        <w:pStyle w:val="ListBullet"/>
      </w:pPr>
      <w:r>
        <w:t>?????????????????????????????????????</w:t>
      </w:r>
    </w:p>
    <w:p>
      <w:pPr>
        <w:pStyle w:val="ListBullet"/>
      </w:pPr>
      <w:r>
        <w:t>??? workdir????????????????? git ???</w:t>
      </w:r>
    </w:p>
    <w:p>
      <w:pPr>
        <w:pStyle w:val="ListBullet"/>
      </w:pPr>
      <w:r>
        <w:t>???? pytest??????? 17 ???? 20 ?????????</w:t>
      </w:r>
    </w:p>
    <w:p>
      <w:pPr>
        <w:pStyle w:val="ListBullet"/>
      </w:pPr>
      <w:r>
        <w:t>???? GitHub??????? reset?443 ??????????</w:t>
      </w:r>
    </w:p>
    <w:p>
      <w:pPr>
        <w:pStyle w:val="Heading1"/>
      </w:pPr>
      <w:r>
        <w:t>????????</w:t>
      </w:r>
    </w:p>
    <w:p>
      <w:pPr>
        <w:pStyle w:val="ListBullet"/>
      </w:pPr>
      <w:r>
        <w:t>PageIndex contributor ??????????? PR ?????????????????????????????</w:t>
      </w:r>
    </w:p>
    <w:p>
      <w:pPr>
        <w:pStyle w:val="ListBullet"/>
      </w:pPr>
      <w:r>
        <w:t>BenchLab ???????????????baseline?????????structured RAG ????????????</w:t>
      </w:r>
    </w:p>
    <w:p>
      <w:pPr>
        <w:pStyle w:val="ListBullet"/>
      </w:pPr>
      <w:r>
        <w:t>BookRAG ??????? PageIndex PR ???????????????????? RAG ?????</w:t>
      </w:r>
    </w:p>
    <w:p>
      <w:pPr>
        <w:pStyle w:val="ListBullet"/>
      </w:pPr>
      <w:r>
        <w:t>? BookRAG ?? license ??????????? external baseline + ??????????????</w:t>
      </w:r>
    </w:p>
    <w:p>
      <w:pPr>
        <w:pStyle w:val="ListBullet"/>
      </w:pPr>
      <w:r>
        <w:t>??????????????? PR???? BenchLab ??????????? RAG benchmark ???</w:t>
      </w:r>
    </w:p>
    <w:p>
      <w:pPr>
        <w:pStyle w:val="Heading1"/>
      </w:pPr>
      <w:r>
        <w:t>???????</w:t>
      </w:r>
    </w:p>
    <w:p>
      <w:pPr>
        <w:pStyle w:val="ListBullet"/>
      </w:pPr>
      <w:r>
        <w:t>???? Structured Tree-Graph RAG????? table-heavy financial line-item questions ? early-page earnings-release questions ? miss?</w:t>
      </w:r>
    </w:p>
    <w:p>
      <w:pPr>
        <w:pStyle w:val="ListBullet"/>
      </w:pPr>
      <w:r>
        <w:t>?? table-aware node splitting?early-page guard?page-window expansion ??????</w:t>
      </w:r>
    </w:p>
    <w:p>
      <w:pPr>
        <w:pStyle w:val="ListBullet"/>
      </w:pPr>
      <w:r>
        <w:t>???? BookRAG issue #6 ?????????????????? Windows/local setup ? benchmark adapter ?? PR?</w:t>
      </w:r>
    </w:p>
    <w:p>
      <w:pPr>
        <w:pStyle w:val="ListBullet"/>
      </w:pPr>
      <w:r>
        <w:t>? PageIndex PR ?????????? contributor ???????????</w:t>
      </w:r>
    </w:p>
    <w:p>
      <w:pPr>
        <w:pStyle w:val="ListBullet"/>
      </w:pPr>
      <w:r>
        <w:t>?????? RAG baseline??? BookGraphRAG?SuperGraphRAG ????????????????</w:t>
      </w:r>
    </w:p>
    <w:p>
      <w:pPr>
        <w:pStyle w:val="ListBullet"/>
      </w:pPr>
      <w:r>
        <w:t>???????????????? RAG benchmark report????????? contributor 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